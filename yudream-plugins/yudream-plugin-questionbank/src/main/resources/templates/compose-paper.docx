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{{title}}</w:t>
      </w:r>
    </w:p>
    <w:p>
      <w:pPr>
        <w:jc w:val="center"/>
      </w:pPr>
      <w:r>
        <w:t>{{description}}</w:t>
      </w:r>
    </w:p>
    <w:p>
      <w:pPr>
        <w:jc w:val="center"/>
      </w:pPr>
      <w:r>
        <w:t>（共 {{count}} 题）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>
              <w:t>{{#questions}}</w:t>
            </w:r>
          </w:p>
        </w:tc>
      </w:tr>
      <w:tr>
        <w:tc>
          <w:tcPr>
            <w:tcW w:type="dxa" w:w="9746"/>
          </w:tcPr>
          <w:p>
            <w:r>
              <w:rPr>
                <w:b/>
                <w:sz w:val="24"/>
              </w:rPr>
              <w:t>{{number}}. 【{{typeLabel}}】{{stem}}</w:t>
            </w:r>
          </w:p>
        </w:tc>
      </w:tr>
      <w:tr>
        <w:tc>
          <w:tcPr>
            <w:tcW w:type="dxa" w:w="9746"/>
          </w:tcPr>
          <w:p>
            <w:r>
              <w:t>{{#options}}{{key}}. {{text}}　　{{/options}}</w:t>
            </w:r>
          </w:p>
        </w:tc>
      </w:tr>
      <w:tr>
        <w:tc>
          <w:tcPr>
            <w:tcW w:type="dxa" w:w="9746"/>
          </w:tcPr>
          <w:p>
            <w:r>
              <w:t>{{/questions}}</w:t>
            </w:r>
          </w:p>
        </w:tc>
      </w:tr>
    </w:tbl>
    <w:p/>
    <w:p>
      <w:r>
        <w:br w:type="page"/>
      </w:r>
    </w:p>
    <w:p>
      <w:r>
        <w:rPr>
          <w:b/>
          <w:sz w:val="32"/>
        </w:rPr>
        <w:t>{{answerHeading}}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>
              <w:t>{{#answers}}</w:t>
            </w:r>
          </w:p>
        </w:tc>
      </w:tr>
      <w:tr>
        <w:tc>
          <w:tcPr>
            <w:tcW w:type="dxa" w:w="9746"/>
          </w:tcPr>
          <w:p>
            <w:r>
              <w:rPr>
                <w:sz w:val="22"/>
              </w:rPr>
              <w:t>{{number}}. {{answer}}　{{analysis}}</w:t>
            </w:r>
          </w:p>
        </w:tc>
      </w:tr>
      <w:tr>
        <w:tc>
          <w:tcPr>
            <w:tcW w:type="dxa" w:w="9746"/>
          </w:tcPr>
          <w:p>
            <w:r>
              <w:t>{{/answers}}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